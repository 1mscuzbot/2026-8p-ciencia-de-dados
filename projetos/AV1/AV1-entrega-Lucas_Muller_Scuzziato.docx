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Prova Prática 1 / AV1 — Regressão Linear Simples</w:t>
      </w:r>
    </w:p>
    <w:p>
      <w:r>
        <w:rPr>
          <w:rFonts w:ascii="Calibri" w:hAnsi="Calibri"/>
          <w:b w:val="0"/>
          <w:sz w:val="22"/>
        </w:rPr>
        <w:t>Disciplina: Ciência de Dados — Prof. MSc. Sergio Luiz Marques Filho</w:t>
      </w:r>
    </w:p>
    <w:p>
      <w:r>
        <w:rPr>
          <w:rFonts w:ascii="Calibri" w:hAnsi="Calibri"/>
          <w:b w:val="0"/>
          <w:sz w:val="22"/>
        </w:rPr>
        <w:t>Curso: Bacharelado em Ciência da Computação — UTP</w:t>
      </w:r>
    </w:p>
    <w:p>
      <w:r>
        <w:rPr>
          <w:rFonts w:ascii="Calibri" w:hAnsi="Calibri"/>
          <w:b w:val="0"/>
          <w:sz w:val="22"/>
        </w:rPr>
        <w:t>Tipo: Prova prática individual (Tipo 1)</w:t>
      </w:r>
    </w:p>
    <w:p>
      <w:r>
        <w:rPr>
          <w:rFonts w:ascii="Calibri" w:hAnsi="Calibri"/>
          <w:b w:val="0"/>
          <w:sz w:val="22"/>
        </w:rPr>
        <w:t>Aluno: Lucas Müller Scuzziato</w:t>
      </w:r>
    </w:p>
    <w:p>
      <w:r>
        <w:rPr>
          <w:rFonts w:ascii="Calibri" w:hAnsi="Calibri"/>
          <w:b w:val="0"/>
          <w:sz w:val="22"/>
        </w:rPr>
        <w:t>Base: student_scores.csv (Hours = independente, Scores = dependente)</w:t>
      </w:r>
    </w:p>
    <w:p>
      <w:pPr>
        <w:pStyle w:val="Heading2"/>
      </w:pPr>
      <w:r>
        <w:t>Objetivo</w:t>
      </w:r>
    </w:p>
    <w:p>
      <w:r>
        <w:rPr>
          <w:rFonts w:ascii="Calibri" w:hAnsi="Calibri"/>
          <w:b w:val="0"/>
          <w:sz w:val="22"/>
        </w:rPr>
        <w:t>Aplicar regressão linear simples e atender os itens A–D: gráfico com reta, código-fonte, coeficientes/métricas e previsões para horas diferentes da base.</w:t>
      </w:r>
    </w:p>
    <w:p>
      <w:pPr>
        <w:pStyle w:val="Heading2"/>
      </w:pPr>
      <w:r>
        <w:t>A. Gráfico com a reta da regressão</w:t>
      </w:r>
    </w:p>
    <w:p>
      <w:r>
        <w:rPr>
          <w:rFonts w:ascii="Calibri" w:hAnsi="Calibri"/>
          <w:b w:val="0"/>
          <w:sz w:val="22"/>
        </w:rPr>
        <w:t>25 amostras. Relação crescente entre Hours e Scores. Reta ajustada: y = 2,83 + 9,68·x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regressao_r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B. Código-fonte</w:t>
      </w:r>
    </w:p>
    <w:p>
      <w:r>
        <w:rPr>
          <w:rFonts w:ascii="Calibri" w:hAnsi="Calibri"/>
          <w:b w:val="0"/>
          <w:sz w:val="22"/>
        </w:rPr>
        <w:t>Arquivo: regressao_student_scores.py</w:t>
      </w:r>
    </w:p>
    <w:p>
      <w:r>
        <w:rPr>
          <w:rFonts w:ascii="Calibri" w:hAnsi="Calibri"/>
          <w:b w:val="0"/>
          <w:sz w:val="22"/>
        </w:rPr>
        <w:t>Bibliotecas: pandas, numpy, matplotlib, scikit-learn. Fluxo: ler CSV → train_test_split (20%, seed 42) → LinearRegression.fit → plotar reta → métricas → prever Hours novos.</w:t>
      </w:r>
    </w:p>
    <w:p>
      <w:r>
        <w:rPr>
          <w:rFonts w:ascii="Consolas" w:hAnsi="Consolas"/>
          <w:sz w:val="18"/>
        </w:rPr>
        <w:t>X = df[["Hours"]]</w:t>
        <w:br/>
        <w:t>y = df["Scores"]</w:t>
        <w:br/>
        <w:t>X_train, X_test, y_train, y_test = train_test_split(</w:t>
        <w:br/>
        <w:t xml:space="preserve">    X, y, test_size=0.2, random_state=42)</w:t>
        <w:br/>
        <w:t>modelo = LinearRegression()</w:t>
        <w:br/>
        <w:t>modelo.fit(X_train, y_train)</w:t>
        <w:br/>
        <w:t>beta0 = modelo.intercept_</w:t>
        <w:br/>
        <w:t>beta1 = modelo.coef_[0]</w:t>
      </w:r>
    </w:p>
    <w:p>
      <w:pPr>
        <w:pStyle w:val="Heading2"/>
      </w:pPr>
      <w:r>
        <w:t>C. Coeficientes e métricas</w:t>
      </w:r>
    </w:p>
    <w:p>
      <w:r>
        <w:rPr>
          <w:rFonts w:ascii="Calibri" w:hAnsi="Calibri"/>
          <w:b w:val="0"/>
          <w:sz w:val="22"/>
        </w:rPr>
        <w:t>beta0 (intercepto) = 2,8269</w:t>
      </w:r>
    </w:p>
    <w:p>
      <w:r>
        <w:rPr>
          <w:rFonts w:ascii="Calibri" w:hAnsi="Calibri"/>
          <w:b w:val="0"/>
          <w:sz w:val="22"/>
        </w:rPr>
        <w:t>beta1 (inclinação) = 9,6821</w:t>
      </w:r>
    </w:p>
    <w:p>
      <w:r>
        <w:rPr>
          <w:rFonts w:ascii="Calibri" w:hAnsi="Calibri"/>
          <w:b w:val="0"/>
          <w:sz w:val="22"/>
        </w:rPr>
        <w:t>Interpretação: cada +1 hora de estudo eleva o score previsto em cerca de 9,68 pontos.</w:t>
      </w:r>
    </w:p>
    <w:p>
      <w:r>
        <w:rPr>
          <w:rFonts w:ascii="Calibri" w:hAnsi="Calibri"/>
          <w:b w:val="0"/>
          <w:sz w:val="22"/>
        </w:rPr>
        <w:t>No teste (5 amostras): R² = 0,9678 | MSE = 18,9432 | RMSE = 4,3524 | MAE = 3,9208</w:t>
      </w:r>
    </w:p>
    <w:p>
      <w:r>
        <w:rPr>
          <w:rFonts w:ascii="Calibri" w:hAnsi="Calibri"/>
          <w:b w:val="0"/>
          <w:sz w:val="22"/>
        </w:rPr>
        <w:t>R² no conjunto completo (referência) = 0,9528</w:t>
      </w:r>
    </w:p>
    <w:p>
      <w:r>
        <w:rPr>
          <w:rFonts w:ascii="Calibri" w:hAnsi="Calibri"/>
          <w:b w:val="0"/>
          <w:sz w:val="22"/>
        </w:rPr>
        <w:t>Análise: a reta explica bem a variação dos scores. RMSE ~4,4 pontos na escala 0–100. O maior erro no teste (+6,03) ocorre em 2,5 h com score 21 (há outra amostra com 2,5 h e score 30): a mesma hora pode gerar notas diferentes e a reta devolve um valor médio.</w:t>
      </w:r>
    </w:p>
    <w:p>
      <w:pPr>
        <w:pStyle w:val="Heading2"/>
      </w:pPr>
      <w:r>
        <w:t>D. Previsões para Hours novos</w:t>
      </w:r>
    </w:p>
    <w:p>
      <w:r>
        <w:rPr>
          <w:rFonts w:ascii="Calibri" w:hAnsi="Calibri"/>
          <w:b w:val="0"/>
          <w:sz w:val="22"/>
        </w:rPr>
        <w:t>1,0 h → 12,51 | 4,0 h → 41,56 | 6,5 h → 65,76 | 9,5 h → 94,81 | 10,0 h → 99,65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previsoes_no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sz w:val="22"/>
        </w:rPr>
        <w:t>Os pontos novos caem sobre a reta. Em 10 h (~99,65) há extrapolação além do máximo da base (9,2 h).</w:t>
      </w:r>
    </w:p>
    <w:p>
      <w:pPr>
        <w:pStyle w:val="Heading2"/>
      </w:pPr>
      <w:r>
        <w:t>Saída do programa</w:t>
      </w:r>
    </w:p>
    <w:p>
      <w:r>
        <w:rPr>
          <w:rFonts w:ascii="Consolas" w:hAnsi="Consolas"/>
          <w:sz w:val="18"/>
        </w:rPr>
        <w:t>=== Base student_scores.csv ===</w:t>
        <w:br/>
        <w:t>Amostras: 25</w:t>
        <w:br/>
        <w:t>Colunas: ['Hours', 'Scores']</w:t>
        <w:br/>
        <w:br/>
        <w:t>Estatísticas descritivas:</w:t>
        <w:br/>
        <w:t xml:space="preserve">           Hours     Scores</w:t>
        <w:br/>
        <w:t>count  25.000000  25.000000</w:t>
        <w:br/>
        <w:t>mean    5.012000  51.480000</w:t>
        <w:br/>
        <w:t>std     2.525094  25.286887</w:t>
        <w:br/>
        <w:t>min     1.100000  17.000000</w:t>
        <w:br/>
        <w:t>25%     2.700000  30.000000</w:t>
        <w:br/>
        <w:t>50%     4.800000  47.000000</w:t>
        <w:br/>
        <w:t>75%     7.400000  75.000000</w:t>
        <w:br/>
        <w:t>max     9.200000  95.000000</w:t>
        <w:br/>
        <w:br/>
        <w:t>Primeiras linhas:</w:t>
        <w:br/>
        <w:t xml:space="preserve"> Hours  Scores</w:t>
        <w:br/>
        <w:t xml:space="preserve">   2.5      21</w:t>
        <w:br/>
        <w:t xml:space="preserve">   5.1      47</w:t>
        <w:br/>
        <w:t xml:space="preserve">   3.2      27</w:t>
        <w:br/>
        <w:t xml:space="preserve">   8.5      75</w:t>
        <w:br/>
        <w:t xml:space="preserve">   3.5      30</w:t>
        <w:br/>
        <w:br/>
        <w:t>Grafico A salvo em figuras/A_regressao_reta.png</w:t>
        <w:br/>
        <w:t>=== C. Coeficientes e metricas ===</w:t>
        <w:br/>
        <w:t>Modelo: y_hat = beta0 + beta1 * x</w:t>
        <w:br/>
        <w:t>beta0 (intercepto): 2.826892</w:t>
        <w:br/>
        <w:t>beta1 (inclinacao): 9.682078</w:t>
        <w:br/>
        <w:t>Interpretacao: a cada +1 hora de estudo, o score previsto sobe cerca de 9.68 pontos.</w:t>
        <w:br/>
        <w:br/>
        <w:t>Treino: 20 | Teste: 5 | test_size=0.2</w:t>
        <w:br/>
        <w:t>--- No conjunto de teste ---</w:t>
        <w:br/>
        <w:t>R2 (coef. de determinacao): 0.9678</w:t>
        <w:br/>
        <w:t>MSE (erro quadratico medio): 18.9432</w:t>
        <w:br/>
        <w:t>RMSE: 4.3524</w:t>
        <w:br/>
        <w:t>MAE (erro absoluto medio): 3.9208</w:t>
        <w:br/>
        <w:br/>
        <w:t>R2 no conjunto completo (referencia): 0.9528</w:t>
        <w:br/>
        <w:br/>
        <w:t>Comparacao no teste (Hours | Score real | Score previsto | erro):</w:t>
        <w:br/>
        <w:t xml:space="preserve">   8.3 h |  81.0 |  83.19 | erro= +2.19</w:t>
        <w:br/>
        <w:t xml:space="preserve">   2.5 h |  30.0 |  27.03 | erro= -2.97</w:t>
        <w:br/>
        <w:t xml:space="preserve">   2.5 h |  21.0 |  27.03 | erro= +6.03</w:t>
        <w:br/>
        <w:t xml:space="preserve">   6.9 h |  76.0 |  69.63 | erro= -6.37</w:t>
        <w:br/>
        <w:t xml:space="preserve">   5.9 h |  62.0 |  59.95 | erro= -2.05</w:t>
        <w:br/>
        <w:br/>
        <w:t>=== D. Previsoes para horas fora / diferentes da base ===</w:t>
        <w:br/>
        <w:t xml:space="preserve"> Hours  Score_previsto</w:t>
        <w:br/>
        <w:t xml:space="preserve">   1.0           12.51</w:t>
        <w:br/>
        <w:t xml:space="preserve">   4.0           41.56</w:t>
        <w:br/>
        <w:t xml:space="preserve">   6.5           65.76</w:t>
        <w:br/>
        <w:t xml:space="preserve">   9.5           94.81</w:t>
        <w:br/>
        <w:t xml:space="preserve">  10.0           99.65</w:t>
        <w:br/>
        <w:br/>
        <w:t>Grafico D salvo em figuras/D_previsoes_novas.png</w:t>
        <w:br/>
        <w:t>Concluido.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